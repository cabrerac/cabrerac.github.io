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 aprendizaje — Semana 1</w:t>
      </w:r>
    </w:p>
    <w:p>
      <w:r>
        <w:rPr>
          <w:b w:val="0"/>
        </w:rPr>
        <w:t>Maestría en Estadística Aplicada · UDENAR · A-2026</w:t>
      </w:r>
    </w:p>
    <w:p>
      <w:r>
        <w:rPr>
          <w:b w:val="0"/>
        </w:rPr>
        <w:t>Electiva I · Big Data</w:t>
      </w:r>
    </w:p>
    <w:p>
      <w:r>
        <w:rPr>
          <w:b w:val="0"/>
        </w:rPr>
        <w:t>Lecturas previas al sábado 6 de junio de 2026 (L1 + L2)</w:t>
      </w:r>
    </w:p>
    <w:p/>
    <w:p>
      <w:pPr>
        <w:pStyle w:val="Heading1"/>
      </w:pPr>
      <w:r>
        <w:t>Instrucciones</w:t>
      </w:r>
    </w:p>
    <w:p>
      <w:pPr>
        <w:pStyle w:val="ListBullet"/>
      </w:pPr>
      <w:r>
        <w:t>Este cuaderno es personal.</w:t>
      </w:r>
    </w:p>
    <w:p>
      <w:pPr>
        <w:pStyle w:val="ListBullet"/>
      </w:pPr>
      <w:r>
        <w:t>Su función es guiar la lectura de los tres textos antes del sábado. Lleve sus respuestas a la discusión grupal de lecturas y a la plenaria (~1 h 15 min).</w:t>
      </w:r>
    </w:p>
    <w:p>
      <w:pPr>
        <w:pStyle w:val="ListBullet"/>
      </w:pPr>
      <w:r>
        <w:t>Escriba en español o en inglés (elija uno y manténgalo en todo el documento).</w:t>
      </w:r>
    </w:p>
    <w:p>
      <w:pPr>
        <w:pStyle w:val="ListBullet"/>
      </w:pPr>
      <w:r>
        <w:t>Extensión orientativa: ~600–900 palabras en total (comprensión + reflexión).</w:t>
      </w:r>
    </w:p>
    <w:p>
      <w:pPr>
        <w:pStyle w:val="ListBullet"/>
      </w:pPr>
      <w:r>
        <w:t>Las lecturas se comparten a través del correo electrónico del curso.</w:t>
      </w:r>
    </w:p>
    <w:p>
      <w:pPr>
        <w:pStyle w:val="Heading1"/>
      </w:pPr>
      <w:r>
        <w:t>Lecturas de la semana</w:t>
      </w:r>
    </w:p>
    <w:p>
      <w:pPr>
        <w:pStyle w:val="ListBullet"/>
      </w:pPr>
      <w:r>
        <w:rPr>
          <w:b/>
        </w:rPr>
        <w:t xml:space="preserve">boyd &amp; Crawford (2012). </w:t>
      </w:r>
      <w:r>
        <w:t>“Critical Questions for Big Data”. Archivo: boyd-crawford-2012.pdf</w:t>
      </w:r>
    </w:p>
    <w:p>
      <w:pPr>
        <w:pStyle w:val="ListBullet"/>
      </w:pPr>
      <w:r>
        <w:rPr>
          <w:b/>
        </w:rPr>
        <w:t xml:space="preserve">Zuboff (2019). </w:t>
      </w:r>
      <w:r>
        <w:t>La era del capitalismo de la vigilancia — Capítulo 1. Archivo: zuboff-es-2019.pdf (edición en español) o zuboff-en-2019.pdf (edición en inglés).</w:t>
      </w:r>
    </w:p>
    <w:p>
      <w:pPr>
        <w:pStyle w:val="ListBullet"/>
      </w:pPr>
      <w:r>
        <w:rPr>
          <w:b/>
        </w:rPr>
        <w:t xml:space="preserve">Mittelstadt et al. (2016). </w:t>
      </w:r>
      <w:r>
        <w:t>“The ethics of algorithms: Mapping the debate”. Archivo: mittelstadt-et-al-2016.pdf</w:t>
      </w:r>
    </w:p>
    <w:p>
      <w:pPr>
        <w:pStyle w:val="Heading1"/>
      </w:pPr>
      <w:r>
        <w:t>Parte A — Lectura 1: Introducción a Big Data</w:t>
      </w:r>
    </w:p>
    <w:p>
      <w:r>
        <w:rPr>
          <w:b w:val="0"/>
        </w:rPr>
        <w:t>Lea boyd &amp; Crawford y Zuboff Cap. 1. Las preguntas de comprensión verifican que captó las ideas del texto; las de reflexión temporal piden comparar el momento en que se escribió con la situación actual (2026).</w:t>
      </w:r>
    </w:p>
    <w:p>
      <w:pPr>
        <w:pStyle w:val="Heading2"/>
      </w:pPr>
      <w:r>
        <w:t>A. boyd &amp; Crawford (2012)</w:t>
      </w:r>
    </w:p>
    <w:p>
      <w:r>
        <w:rPr>
          <w:b/>
        </w:rPr>
        <w:t xml:space="preserve">A1. </w:t>
      </w:r>
      <w:r>
        <w:t>En dos o tres oraciones: ¿cuál es la tesis principal del artículo? ¿Qué critican los autores del discurso dominante sobre “Big Data”?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A2. </w:t>
      </w:r>
      <w:r>
        <w:t>Enumere tres “preguntas críticas” que propone el artículo y explique una de ellas con sus propias palabras.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A3. </w:t>
      </w:r>
      <w:r>
        <w:t>¿Qué distingue el artículo entre “más datos” y “mejor comprensión”? Cite una idea concreta del texto.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A4. </w:t>
      </w:r>
      <w:r>
        <w:t>Responda una o más “preguntas críticas” de acuerdo a la evolución tecnológica desde la publicación del artículo (i.e., 2012).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A5. </w:t>
      </w:r>
      <w:r>
        <w:t>¿Qué limitación o riesgo del “Big Data” señala el artículo que sigue siendo relevante hoy?</w:t>
      </w:r>
    </w:p>
    <w:p>
      <w:pPr>
        <w:pStyle w:val="IntenseQuote"/>
      </w:pPr>
      <w:r>
        <w:t>Respuesta:</w:t>
      </w:r>
    </w:p>
    <w:p/>
    <w:p/>
    <w:p/>
    <w:p>
      <w:pPr>
        <w:pStyle w:val="Heading2"/>
      </w:pPr>
      <w:r>
        <w:t>B. Zuboff — Capítulo 1 (2019)</w:t>
      </w:r>
    </w:p>
    <w:p>
      <w:r>
        <w:rPr>
          <w:b/>
        </w:rPr>
        <w:t xml:space="preserve">B1. </w:t>
      </w:r>
      <w:r>
        <w:t>En un párrafo: ¿qué es el “capitalismo de la vigilancia” según Zuboff?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B2. </w:t>
      </w:r>
      <w:r>
        <w:t>¿Qué relación describe el capítulo entre datos conductuales, predicción y poder económico? Resuma con sus palabras.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B3. </w:t>
      </w:r>
      <w:r>
        <w:t>¿En qué se diferencia, según el texto, mejorar un servicio para el usuario de extraer valor comercial de los datos generados?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B4. </w:t>
      </w:r>
      <w:r>
        <w:t>Anote una afirmación del capítulo que le resulte convincente y otra que le genere dudas. Explique brevemente cada una.</w:t>
      </w:r>
    </w:p>
    <w:p>
      <w:pPr>
        <w:pStyle w:val="IntenseQuote"/>
      </w:pPr>
      <w:r>
        <w:t>Respuesta:</w:t>
      </w:r>
    </w:p>
    <w:p/>
    <w:p/>
    <w:p/>
    <w:p>
      <w:pPr>
        <w:pStyle w:val="Heading1"/>
      </w:pPr>
      <w:r>
        <w:t>Parte B — Lectura 2: Ética y gobernanza de datos</w:t>
      </w:r>
    </w:p>
    <w:p>
      <w:pPr>
        <w:pStyle w:val="Heading2"/>
      </w:pPr>
      <w:r>
        <w:t>C. Mittelstadt et al. (2016)</w:t>
      </w:r>
    </w:p>
    <w:p>
      <w:r>
        <w:rPr>
          <w:b/>
        </w:rPr>
        <w:t xml:space="preserve">C1. </w:t>
      </w:r>
      <w:r>
        <w:t>¿Qué problema central intenta ordenar el artículo? ¿Qué tipo de “mapa” del debate propone?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C2. </w:t>
      </w:r>
      <w:r>
        <w:t>Nombre dos tipos de daño o de preocupación ética del artículo y explique uno con sus palabras.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C3. </w:t>
      </w:r>
      <w:r>
        <w:t>¿Qué actores o partes interesadas menciona el texto (p. ej. desarrolladores, reguladores, personas afectadas)? ¿Quién falta en el mapa, si alguien falta?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C4. </w:t>
      </w:r>
      <w:r>
        <w:t>Elija un término del artículo (responsabilidad, transparencia, equidad, autonomía, explicabilidad, etc.) y defínalo como lo entiende usted después de leer.</w:t>
      </w:r>
    </w:p>
    <w:p>
      <w:pPr>
        <w:pStyle w:val="IntenseQuote"/>
      </w:pPr>
      <w:r>
        <w:t>Respuesta:</w:t>
      </w:r>
    </w:p>
    <w:p/>
    <w:p/>
    <w:p/>
    <w:p>
      <w:pPr>
        <w:pStyle w:val="Heading2"/>
      </w:pPr>
      <w:r>
        <w:t>D. Síntesis entre lecturas</w:t>
      </w:r>
    </w:p>
    <w:p>
      <w:r>
        <w:rPr>
          <w:b/>
        </w:rPr>
        <w:t xml:space="preserve">D1. </w:t>
      </w:r>
      <w:r>
        <w:t>En un párrafo: ¿cómo se complementan boyd &amp; Crawford, Zuboff y Mittelstadt et al. al pensar en datos a gran escala?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D2. </w:t>
      </w:r>
      <w:r>
        <w:t>¿En qué coinciden los tres textos sobre poder, contexto o límites de los datos? ¿En qué se separan?</w:t>
      </w:r>
    </w:p>
    <w:p>
      <w:pPr>
        <w:pStyle w:val="IntenseQuote"/>
      </w:pPr>
      <w:r>
        <w:t>Respuesta:</w:t>
      </w:r>
    </w:p>
    <w:p/>
    <w:p/>
    <w:p/>
    <w:p>
      <w:r>
        <w:rPr>
          <w:b/>
        </w:rPr>
        <w:t xml:space="preserve">D3. </w:t>
      </w:r>
      <w:r>
        <w:t>Escriba dos o tres preguntas para la discusión grupal del sábado sobre las lecturas.</w:t>
      </w:r>
    </w:p>
    <w:p>
      <w:pPr>
        <w:pStyle w:val="IntenseQuote"/>
      </w:pPr>
      <w:r>
        <w:t>Respuesta:</w:t>
      </w:r>
    </w:p>
    <w:p/>
    <w:p/>
    <w:p/>
    <w:p>
      <w:pPr>
        <w:pStyle w:val="Heading1"/>
      </w:pPr>
      <w:r>
        <w:t>Notas libres</w:t>
      </w:r>
    </w:p>
    <w:p>
      <w:r>
        <w:rPr>
          <w:b w:val="0"/>
        </w:rPr>
        <w:t>Espacio opcional durante la discusión del sábado: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